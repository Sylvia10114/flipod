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Listen Leap — 研发交接文档</w:t>
      </w:r>
    </w:p>
    <w:p>
      <w:r>
        <w:rPr>
          <w:b w:val="0"/>
          <w:i/>
          <w:color w:val="666666"/>
        </w:rPr>
        <w:t>日期：2026-04-10   版本：v1.0   作者：Sylvia</w:t>
      </w:r>
    </w:p>
    <w:p/>
    <w:p>
      <w:pPr>
        <w:pStyle w:val="Heading1"/>
      </w:pPr>
      <w:r>
        <w:rPr>
          <w:color w:val="1A1A1A"/>
        </w:rPr>
        <w:t>1. 产品概述</w:t>
      </w:r>
    </w:p>
    <w:p>
      <w:r>
        <w:rPr>
          <w:b w:val="0"/>
          <w:i w:val="0"/>
        </w:rPr>
        <w:t>Listen Leap 是一个 AI 驱动的英语听力推荐流产品。用户像刷短视频一样往下滑，每条内容是一个 60-120 秒的播客切片，带实时字幕、CEFR 词汇高亮、点词释义和中文翻译。系统在后台根据用户画像和行为数据动态排列内容顺序。</w:t>
      </w:r>
    </w:p>
    <w:p>
      <w:r>
        <w:rPr>
          <w:b w:val="0"/>
          <w:i w:val="0"/>
        </w:rPr>
        <w:t>核心定位：不是课程产品，不是播客播放器，不是词汇工具箱。是一个 AI-native 的听力 companion——内容像推荐流一样轻，学习效果靠系统在背后编排。</w:t>
      </w:r>
    </w:p>
    <w:p>
      <w:pPr>
        <w:pStyle w:val="Heading1"/>
      </w:pPr>
      <w:r>
        <w:rPr>
          <w:color w:val="1A1A1A"/>
        </w:rPr>
        <w:t>2. 现有功能清单（已实现）</w:t>
      </w:r>
    </w:p>
    <w:p>
      <w:pPr>
        <w:pStyle w:val="Heading2"/>
      </w:pPr>
      <w:r>
        <w:rPr>
          <w:color w:val="1A1A1A"/>
        </w:rPr>
        <w:t>2.1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数据存储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CEFR 等级选择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 个选项对应 A1-A2 / B1 / B2 / C1-C2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listenLeapLevel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兴趣标签选择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多选，如 science / business / tech 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listenLeapInterests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过渡屏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"正在为你准备内容..." + loading dots → 进入 feed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</w:t>
            </w:r>
          </w:p>
        </w:tc>
      </w:tr>
    </w:tbl>
    <w:p/>
    <w:p>
      <w:pPr>
        <w:pStyle w:val="Heading2"/>
      </w:pPr>
      <w:r>
        <w:rPr>
          <w:color w:val="1A1A1A"/>
        </w:rPr>
        <w:t>2.2 播放器核心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音频播放/暂停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点击播放按钮或 tap 屏幕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进度条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拖拽 seek + 点击跳转，显示当前/总时长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前进/后退 5 秒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左右按钮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播放速度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0.5x-2.0x 切换，持久化到 localStorage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实时字幕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Karaoke 高亮，词级时间戳同步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中文翻译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每句对应中文翻译，可切换显示/隐藏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遮罩模式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隐藏英文字幕，只显示中文（或反过来）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音频懒加载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只预加载前 2 个 clip，后续按需加载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IntersectionObserver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滑到新 clip 自动播放，离开自动暂停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稳定</w:t>
            </w:r>
          </w:p>
        </w:tc>
      </w:tr>
    </w:tbl>
    <w:p/>
    <w:p>
      <w:pPr>
        <w:pStyle w:val="Heading2"/>
      </w:pPr>
      <w:r>
        <w:rPr>
          <w:color w:val="1A1A1A"/>
        </w:rPr>
        <w:t>2.3 词汇与学习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数据存储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CEFR 词汇颜色高亮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按 A1/B1/B2/C1/C2 不同颜色标注词汇难度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无（实时渲染）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点词 Popup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点击单词 → 暂停 → 弹出释义（dictionaryapi.dev）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缓存在内存 Map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收藏单词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Popup 里点 ☆ 收藏到词汇本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listenLeapVocab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标记"认识"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Popup 里点 ✓ 标记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listenLeapKnownWords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专有名词过滤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首字母大写的非句首词、纯数字等不着色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无（规则判断）</w:t>
            </w:r>
          </w:p>
        </w:tc>
      </w:tr>
    </w:tbl>
    <w:p/>
    <w:p>
      <w:pPr>
        <w:pStyle w:val="Heading2"/>
      </w:pPr>
      <w:r>
        <w:rPr>
          <w:color w:val="1A1A1A"/>
        </w:rPr>
        <w:t>2.4 Feed 与推荐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数据存储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单列推荐流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scroll-snap 全屏卡片，上下滑动切换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前端兴趣排序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基于 onboarding 兴趣标签排序，每 6-8 个插一个探索内容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无（运行时计算）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❤️ 喜欢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标记喜欢类型，用于推荐调整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listenLeapLikes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🔖 收藏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收藏片段，可在侧滑面板查看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listenLeapBookmarks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复习卡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每 4 个 clip 后插入，间隔重复逻辑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listenLeapReview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进度卡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每 5 个 clip 后，显示 session 统计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无（实时统计）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推荐调整卡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检测到某话题偏好 &gt;60% 时触发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localStorage: listenLeapPreferences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刷完总结卡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feed 最后一个 clip 之后，展示 session 汇总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</w:t>
            </w:r>
          </w:p>
        </w:tc>
      </w:tr>
    </w:tbl>
    <w:p/>
    <w:p>
      <w:pPr>
        <w:pStyle w:val="Heading2"/>
      </w:pPr>
      <w:r>
        <w:rPr>
          <w:color w:val="1A1A1A"/>
        </w:rPr>
        <w:t>2.5 UI 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深色/浅色主题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CSS 变量实现，localStorage 持久化 (listenLeapTheme)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侧滑面板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汉堡菜单 → 左侧滑出，含收藏子页面、词汇本子页面、设置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顶栏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左侧汉堡菜单，右侧头像占位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Transcript 面板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三点菜单 → 查看完整文本</w:t>
            </w:r>
          </w:p>
        </w:tc>
      </w:tr>
    </w:tbl>
    <w:p/>
    <w:p>
      <w:pPr>
        <w:pStyle w:val="Heading2"/>
      </w:pPr>
      <w:r>
        <w:rPr>
          <w:color w:val="1A1A1A"/>
        </w:rPr>
        <w:t>2.6 内容生产管线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文件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podcast_agent.py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全自动管线：关键词搜索 → RSS 解析 → 下载 → Whisper 转录 → 切片 → GPT 翻译 → CEFR 标注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podcast_agent.py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eval_agent.py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质量评估脚本，检查时间戳连续性、翻译完整性等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eval_agent.py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CEFR 词表缓存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LLM 生成的 COCA-CEFR 映射表，~3000+ 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cefr_wordlist.json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内容冷库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按 topic 分类的预处理 clip 批次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output/coldstore_*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3. 待开发功能</w:t>
      </w:r>
    </w:p>
    <w:p>
      <w:pPr>
        <w:pStyle w:val="Heading2"/>
      </w:pPr>
      <w:r>
        <w:rPr>
          <w:color w:val="1A1A1A"/>
        </w:rPr>
        <w:t>3.1 AI Feed Ranking（已有参考实现，待接入前端）</w:t>
      </w:r>
    </w:p>
    <w:p>
      <w:r>
        <w:rPr>
          <w:b w:val="0"/>
          <w:i w:val="0"/>
        </w:rPr>
        <w:t>目标：替换前端规则排序，改为由 LLM 实时推理排序。不同用户看到不同的 feed 顺序，session 中途根据行为数据 re-rank。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子任务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参考文件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Cloudflare Pages Function（/api/rank）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代码已写好，待部署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functions/api/rank.js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本地测试脚本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已验证通过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test_rank_api.py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前端接入：调 API 获取排序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待开发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TASK-frontend-ai-feed.md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前端显示推荐 reason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待定（可能改为隐藏开关）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TASK-frontend-ai-feed.md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Session 中途 re-rank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待开发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TASK-frontend-ai-feed.md</w:t>
            </w:r>
          </w:p>
        </w:tc>
      </w:tr>
    </w:tbl>
    <w:p/>
    <w:p>
      <w:pPr>
        <w:pStyle w:val="Heading2"/>
      </w:pPr>
      <w:r>
        <w:rPr>
          <w:color w:val="1A1A1A"/>
        </w:rPr>
        <w:t>3.2 最小后端</w:t>
      </w:r>
    </w:p>
    <w:p>
      <w:r>
        <w:rPr>
          <w:b w:val="0"/>
          <w:i w:val="0"/>
        </w:rPr>
        <w:t>当前所有用户数据存 localStorage，无持久化。产品化需要补最小后端：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能力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用户画像存储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CEFR level、兴趣、听力行为特征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行为事件收集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播放、跳过、点词、收藏等事件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收藏与词汇同步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跨设备同步用户收藏和词汇本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Feed 编排接口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替代前端排序，统一由后端 + LLM 处理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color w:val="1A1A1A"/>
        </w:rPr>
        <w:t>3.3 内容供给扩容</w:t>
      </w:r>
    </w:p>
    <w:p>
      <w:r>
        <w:rPr>
          <w:b w:val="0"/>
          <w:i w:val="0"/>
        </w:rPr>
        <w:t>当前 22 个 clip，需要扩展到 100-200 个高质量冷库。podcast_agent.py 已支持批量生产，但需要：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定时调度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接入 cron，实现无人值守内容供给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多 Agent 架构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Supervisor + Discovery + Processing + QA + Publishing（见 BRIEF-agent-architecture.md）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内容去重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避免同一 episode 重复切片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质量门控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QA Agent 自动打回不合格 clip</w:t>
            </w:r>
          </w:p>
        </w:tc>
      </w:tr>
    </w:tbl>
    <w:p/>
    <w:p>
      <w:pPr>
        <w:pStyle w:val="Heading2"/>
      </w:pPr>
      <w:r>
        <w:rPr>
          <w:color w:val="1A1A1A"/>
        </w:rPr>
        <w:t>3.4 移动端适配</w:t>
      </w:r>
    </w:p>
    <w:p>
      <w:r>
        <w:rPr>
          <w:b w:val="0"/>
          <w:i w:val="0"/>
        </w:rPr>
        <w:t>当前 index.html 已有基本的 mobile-first 布局（viewport meta、safe-area-inset），但需要：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手势优化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滑动流畅度、scroll-snap 在 iOS Safari 的兼容性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音频 autoplay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iOS 对 autoplay 有严格限制，需要用户交互后才能播放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PWA 支持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Service Worker 离线缓存、Add to Home Screen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性能优化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113KB 单文件 HTML 需要拆分，按需加载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4. 播客音频来源</w:t>
      </w:r>
    </w:p>
    <w:p>
      <w:r>
        <w:rPr>
          <w:b w:val="0"/>
          <w:i w:val="0"/>
        </w:rPr>
        <w:t>当前内容管线通过以下方式获取播客音频：</w:t>
      </w:r>
    </w:p>
    <w:p>
      <w:pPr>
        <w:pStyle w:val="Heading2"/>
      </w:pPr>
      <w:r>
        <w:rPr>
          <w:color w:val="1A1A1A"/>
        </w:rPr>
        <w:t>4.1 发现渠道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渠道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iTunes Search API（主）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https://itunes.apple.com/search?term={keyword}&amp;media=podcast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免费，无需 API key。Apple Podcasts 是最大的播客目录，覆盖面广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Podcast Index API（备）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https://api.podcastindex.org/api/1.0/search/byterm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免费，需注册 API key。开源播客目录，iTunes 无结果时作为 fallback</w:t>
            </w:r>
          </w:p>
        </w:tc>
      </w:tr>
    </w:tbl>
    <w:p/>
    <w:p>
      <w:pPr>
        <w:pStyle w:val="Heading2"/>
      </w:pPr>
      <w:r>
        <w:rPr>
          <w:color w:val="1A1A1A"/>
        </w:rPr>
        <w:t>4.2 下载机制</w:t>
      </w:r>
    </w:p>
    <w:p>
      <w:r>
        <w:rPr>
          <w:b w:val="0"/>
          <w:i w:val="0"/>
        </w:rPr>
        <w:t>发现播客后，解析 RSS feed 的 &lt;enclosure&gt; 标签获取音频直链，通过 FFmpeg（主）或 curl（备）下载。限制单文件 &lt;100MB，默认只取前 300 秒音频。</w:t>
      </w:r>
    </w:p>
    <w:p>
      <w:pPr>
        <w:pStyle w:val="Heading2"/>
      </w:pPr>
      <w:r>
        <w:rPr>
          <w:color w:val="1A1A1A"/>
        </w:rPr>
        <w:t>4.3 合规性说明</w:t>
      </w:r>
    </w:p>
    <w:p>
      <w:r>
        <w:rPr>
          <w:b w:val="0"/>
          <w:i w:val="0"/>
        </w:rPr>
        <w:t>播客音频托管在公开 CDN 上，RSS 中的 &lt;enclosure&gt; 标签直接提供下载 URL，不涉及版权绕过。播客 RSS 本身就是公开分发渠道——这和播客播放器（如 Apple Podcasts、Spotify）获取音频的方式完全相同。</w:t>
      </w:r>
    </w:p>
    <w:p>
      <w:r>
        <w:rPr>
          <w:b w:val="0"/>
          <w:i w:val="0"/>
        </w:rPr>
        <w:t>但需要注意：我们的产品不是播客播放器，而是对内容进行切片和再加工。如果产品上线，建议：</w:t>
      </w:r>
    </w:p>
    <w:p>
      <w:r>
        <w:t>1. 保留原始播客来源信息（已实现：每个 clip 显示播客名和 episode）</w:t>
      </w:r>
    </w:p>
    <w:p>
      <w:r>
        <w:t>2. 提供"收听原始播客"跳转链接（UI 已预留，标记"即将上线"）</w:t>
      </w:r>
    </w:p>
    <w:p>
      <w:r>
        <w:t>3. 如果播客方要求下架，需要有对应的内容移除流程</w:t>
      </w:r>
    </w:p>
    <w:p>
      <w:pPr>
        <w:pStyle w:val="Heading2"/>
      </w:pPr>
      <w:r>
        <w:rPr>
          <w:color w:val="1A1A1A"/>
        </w:rPr>
        <w:t>4.4 当前内容来源明细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EEF4"/>
          </w:tcPr>
          <w:p>
            <w:r>
              <w:rPr>
                <w:b/>
                <w:sz w:val="20"/>
              </w:rPr>
              <w:t>播客名</w:t>
            </w:r>
          </w:p>
        </w:tc>
        <w:tc>
          <w:tcPr>
            <w:tcW w:type="dxa" w:w="2351"/>
            <w:shd w:val="clear" w:color="auto" w:fill="E8EEF4"/>
          </w:tcPr>
          <w:p>
            <w:r>
              <w:rPr>
                <w:b/>
                <w:sz w:val="20"/>
              </w:rPr>
              <w:t>来源类型</w:t>
            </w:r>
          </w:p>
        </w:tc>
        <w:tc>
          <w:tcPr>
            <w:tcW w:type="dxa" w:w="2351"/>
            <w:shd w:val="clear" w:color="auto" w:fill="E8EEF4"/>
          </w:tcPr>
          <w:p>
            <w:r>
              <w:rPr>
                <w:b/>
                <w:sz w:val="20"/>
              </w:rPr>
              <w:t>clip 数量</w:t>
            </w:r>
          </w:p>
        </w:tc>
        <w:tc>
          <w:tcPr>
            <w:tcW w:type="dxa" w:w="2351"/>
            <w:shd w:val="clear" w:color="auto" w:fill="E8EEF4"/>
          </w:tcPr>
          <w:p>
            <w:r>
              <w:rPr>
                <w:b/>
                <w:sz w:val="20"/>
              </w:rPr>
              <w:t>话题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Planet Money (NPR)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business / science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TED Talks Daily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science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The Moth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Hidden Brain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psychology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Freakonomics Radio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business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This American Life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The Business Storytelling Podcast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business / tech / story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Startup Stories - Mixergy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History That Doesn't Suck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history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BBC Discovery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Stuff They Don't Want You To Know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society / culture / science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The AI Podcast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iTunes 发现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NPR (Manual Feed)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RSS 直接指定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history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5. 技术架构</w:t>
      </w:r>
    </w:p>
    <w:p>
      <w:pPr>
        <w:pStyle w:val="Heading2"/>
      </w:pPr>
      <w:r>
        <w:rPr>
          <w:color w:val="1A1A1A"/>
        </w:rPr>
        <w:t>5.1 当前架构</w:t>
      </w:r>
    </w:p>
    <w:p>
      <w:r>
        <w:rPr>
          <w:b w:val="0"/>
          <w:i w:val="0"/>
        </w:rPr>
        <w:t>极简架构，全部是前端 + 静态资源：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单文件 HTML (index.html, 113KB)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包含所有 CSS + JS，无框架依赖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数据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data.json (静态)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22 个 clip 的完整元数据 + 字幕 + 词级时间戳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音频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MP3 文件 (clip1-23.mp3)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60-120s 切片，直接放在同目录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Cloudflare Pages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静态托管，通过 wrangler pages deploy 部署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用户状态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所有用户数据，key 统一 listenLeap 前缀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内容生产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脚本 (podcast_agent.py)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本地运行，手动触发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外部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Azure OpenAI (Whisper + GPT-5.4)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转录 + 翻译 + CEFR 标注</w:t>
            </w:r>
          </w:p>
        </w:tc>
      </w:tr>
    </w:tbl>
    <w:p/>
    <w:p>
      <w:pPr>
        <w:pStyle w:val="Heading2"/>
      </w:pPr>
      <w:r>
        <w:rPr>
          <w:color w:val="1A1A1A"/>
        </w:rPr>
        <w:t>5.2 重构建议</w:t>
      </w:r>
    </w:p>
    <w:p>
      <w:r>
        <w:rPr>
          <w:b w:val="0"/>
          <w:i w:val="0"/>
        </w:rPr>
        <w:t>研发团队需要关注的重构方向：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方向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现状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建议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单文件 HTML 113KB，纯 vanilla 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迁移到 React/Vue，组件化拆分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localStorage 散落在各处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统一状态层，为后端同步做准备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音频托管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MP3 和 HTML 放一起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独立 CDN（已有 cdnAudio 字段预留）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加 Vite/Webpack，支持 dev server + HMR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无后端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Cloudflare Workers / Vercel Edge Functions</w:t>
            </w:r>
          </w:p>
        </w:tc>
      </w:tr>
    </w:tbl>
    <w:p>
      <w:pPr>
        <w:pStyle w:val="Heading2"/>
      </w:pPr>
      <w:r>
        <w:rPr>
          <w:color w:val="1A1A1A"/>
        </w:rPr>
        <w:t>5.3 核心文件清单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是否需要改动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前端主文件（全部 UI + 逻辑）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重构拆分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data.json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clip 元数据 + 字幕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结构不变，内容会增长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clip*.mp3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音频文件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迁移到 CDN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podcast_agent.py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内容生产管线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重构为多 Agent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eval_agent.py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质量评估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集成到 QA Agent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cefr_wordlist.json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CEFR 词表缓存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不变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functions/api/rank.js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排序 API（新）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待部署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test_rank_api.py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测试脚本（新）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测试用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</w:rPr>
        <w:t>6. localStorage Key 汇总</w:t>
      </w:r>
    </w:p>
    <w:p>
      <w:r>
        <w:rPr>
          <w:b w:val="0"/>
          <w:i w:val="0"/>
        </w:rPr>
        <w:t>所有用户数据存 localStorage，key 统一 listenLeap 前缀。迁移到后端时需要逐一对接：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listenLeapLevel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CEFR 等级（如 "B1"）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listenLeapInterests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兴趣标签（如 ["tech","science"]）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listenLeapSpeed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播放速度（如 "1.5"）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listenLeapTheme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主题（"dark" / "light"）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listenLeapLikes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❤️ 记录 {clipId, tags[], timestamp}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listenLeapBookmarks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🔖 收藏 {clipId, hookTitle, source, domain, tags[], timestamp}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listenLeapVocab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收藏词汇 {word, cefr, phonetic, context, contextZh, timestamp}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listenLeapKnownWords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标记"认识"的词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object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间隔重复 {word: {nextReview, interval}}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listenLeapPreferences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object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推荐偏好权重 {tag: weight}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listenLeapLikedClips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已点赞的 clipId 列表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onboardingDone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"true" 表示已完成 onboarding</w:t>
            </w:r>
          </w:p>
        </w:tc>
      </w:tr>
    </w:tbl>
    <w:p>
      <w:pPr>
        <w:pStyle w:val="Heading1"/>
      </w:pPr>
      <w:r>
        <w:rPr>
          <w:color w:val="1A1A1A"/>
        </w:rPr>
        <w:t>7. 环境与已知问题</w:t>
      </w:r>
    </w:p>
    <w:p>
      <w:r>
        <w:rPr>
          <w:b w:val="0"/>
          <w:i w:val="0"/>
        </w:rPr>
        <w:t>以下是开发过程中踩过的坑，研发团队如果沿用现有技术栈需要注意：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原因</w:t>
            </w:r>
          </w:p>
        </w:tc>
        <w:tc>
          <w:tcPr>
            <w:tcW w:type="dxa" w:w="3135"/>
            <w:shd w:val="clear" w:color="auto" w:fill="E8EEF4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macOS Python 3.9 SSL 超时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urllib 请求 HTTPS 会超时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所有 HTTP 请求用 curl subprocess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GPT-5.4 max_tokens 报错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新模型参数名变了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用 max_completion_tokens 替代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Whisper 词级时间戳缺失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只传了 word 没传 segment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同时传 timestamp_granularities[]=word 和 =segment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iOS Safari autoplay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浏览器限制自动播放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需要用户交互后才能 play()，catch 错误回退状态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Whisper 静音区垃圾输出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先切再转录会切到静音段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正确做法：先全文转录 → 选区间 → 按词边界裁切</w:t>
            </w:r>
          </w:p>
        </w:tc>
      </w:tr>
    </w:tbl>
    <w:p>
      <w:pPr>
        <w:pStyle w:val="Heading1"/>
      </w:pPr>
      <w:r>
        <w:rPr>
          <w:color w:val="1A1A1A"/>
        </w:rPr>
        <w:t>8. 项目文档索引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4703"/>
            <w:shd w:val="clear" w:color="auto" w:fill="E8EEF4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PRD-ai-native-listening-feed-v0.1.md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产品定义：AI Native 听力推荐流的完整产品愿景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CEO-productization-brief-v1.md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CEO 视角的产品化方案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PRD-demo-to-product-v2.md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前端实现规格（含铁律清单、所有 UI 交互细节）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AGENT-podcast-processor.md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内容生产管线的完整技术规格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BRIEF-agent-architecture.md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多 Agent 架构方案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TASK-ai-feed-ranking.md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 排序后端的实现指令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TASK-frontend-ai-feed.md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 排序前端接入指令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CLAUDE.md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环境踩坑记录 + 开发约束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
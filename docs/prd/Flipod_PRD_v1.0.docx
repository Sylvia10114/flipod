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60"/>
        </w:rPr>
        <w:t>Flipod PRD v1.0</w:t>
      </w:r>
    </w:p>
    <w:p>
      <w:pPr>
        <w:jc w:val="center"/>
      </w:pPr>
      <w:r>
        <w:rPr>
          <w:color w:val="666666"/>
          <w:sz w:val="28"/>
        </w:rPr>
        <w:t>产品需求文档</w:t>
      </w:r>
    </w:p>
    <w:p>
      <w:pPr>
        <w:spacing w:after="400"/>
        <w:jc w:val="center"/>
      </w:pPr>
      <w:r>
        <w:rPr>
          <w:color w:val="999999"/>
          <w:sz w:val="20"/>
        </w:rPr>
        <w:t>2026年4月  |  内部文档  |  替代所有旧版 PRD</w:t>
      </w:r>
    </w:p>
    <w:p>
      <w:pPr>
        <w:pStyle w:val="Heading1"/>
      </w:pPr>
      <w:r>
        <w:rPr>
          <w:rFonts w:ascii="Arial" w:hAnsi="Arial"/>
          <w:color w:val="1A1A2E"/>
        </w:rPr>
        <w:t>1. 问题陈述</w:t>
      </w:r>
    </w:p>
    <w:p>
      <w:r>
        <w:t>中国有大量英语中级水平（B1-B2）的成年用户，他们对英文内容（商业、科技、科学等）有真实的信息需求，但目前的选择都不理想：</w:t>
      </w:r>
    </w:p>
    <w:p>
      <w:r>
        <w:t>• 英文播客（Apple Podcasts / Spotify）：内容好，但没有字幕、没有翻译、听不懂就放弃了。</w:t>
      </w:r>
    </w:p>
    <w:p>
      <w:r>
        <w:t>• 英语学习 App（Duolingo / Speak）：有教学，但内容是为教学服务的，信息价值低，用户感受是“在学习”而非“在获取信息”。</w:t>
      </w:r>
    </w:p>
    <w:p>
      <w:r>
        <w:t>• 中文播客 / 社交媒体：内容有趣，但用完会有“又浪费时间了”的负罪感。</w:t>
      </w:r>
    </w:p>
    <w:p>
      <w:r>
        <w:t>这些用户的核心矛盾是：想用有价值的方式消磨时间，但找不到一个既有信息密度、又能让英语潜移默化变好的产品。</w:t>
      </w:r>
    </w:p>
    <w:p>
      <w:pPr>
        <w:pStyle w:val="Heading1"/>
      </w:pPr>
      <w:r>
        <w:rPr>
          <w:rFonts w:ascii="Arial" w:hAnsi="Arial"/>
          <w:color w:val="1A1A2E"/>
        </w:rPr>
        <w:t>2. 产品定位</w:t>
      </w:r>
    </w:p>
    <w:p>
      <w:pPr>
        <w:ind w:left="340"/>
      </w:pPr>
      <w:r>
        <w:rPr>
          <w:i/>
          <w:color w:val="1A1A2E"/>
          <w:sz w:val="23"/>
        </w:rPr>
        <w:t>Flipod 是一个用英文播客帮用户追踪感兴趣领域最新动态的内容产品。英语能力的提升是持续收听的自然副产品。</w:t>
      </w:r>
    </w:p>
    <w:p>
      <w:r>
        <w:rPr>
          <w:b/>
        </w:rPr>
        <w:t>用户 JTBD：</w:t>
      </w:r>
      <w:r>
        <w:t>“我想让自己的时间花得有价值，不想有刷手机的负罪感。Flipod 让我在听有趣内容的同时吸收英文，不觉得自己在浪费时间。”</w:t>
      </w:r>
    </w:p>
    <w:p>
      <w:pPr>
        <w:pStyle w:val="Heading2"/>
      </w:pPr>
      <w:r>
        <w:rPr>
          <w:rFonts w:ascii="Arial" w:hAnsi="Arial"/>
          <w:color w:val="1A1A2E"/>
        </w:rPr>
        <w:t>2.1 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传统学习 App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Flipod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用户心智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“我在学英语”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“我在听有意思的东西”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内容角色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语言知识点的载体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核心价值——有信息量、有时效性、有趣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教学方式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显性：做题、练习、打分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隐性：重复暴露、注意力引导、自适应排序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留存驱动力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连续打卡焦虑、损失厌恶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内容价值 + 无负罪感的参与感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竞争对手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Duolingo、Speak、百词斜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英文播客 App + 中文内容流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3. 目标用户</w:t>
      </w:r>
    </w:p>
    <w:p>
      <w:r>
        <w:t>喜欢听播客、对英文内容有兴趣的成年用户。他们不是“英语学习者”，而是“英文内容消费者”。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4703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英语水平</w:t>
            </w:r>
          </w:p>
        </w:tc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B1-B2（能看懂大部分英文，但听力还在发展中）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核心动机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获取英文信息 + 消解时间负罪感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典型场景</w:t>
            </w:r>
          </w:p>
        </w:tc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通勤、睡前、午休、碨时间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兴趣领域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商业 / 科技 / 科学 / 心理 / 文化 / 历史 / 社会 / 故事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不是谁</w:t>
            </w:r>
          </w:p>
        </w:tc>
        <w:tc>
          <w:tcPr>
            <w:tcW w:type="dxa" w:w="4703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英语零基础（A1）用户、考试备考用户、寻找系统化课程的用户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4. 产品架构</w:t>
      </w:r>
    </w:p>
    <w:p>
      <w:pPr>
        <w:pStyle w:val="Heading2"/>
      </w:pPr>
      <w:r>
        <w:rPr>
          <w:rFonts w:ascii="Arial" w:hAnsi="Arial"/>
          <w:color w:val="1A1A2E"/>
        </w:rPr>
        <w:t>4.1 核心原则</w:t>
      </w:r>
    </w:p>
    <w:p>
      <w:r>
        <w:t>• Feed 和教学完全分离。Feed 是纯粹的内容消费，不插入任何教学元素（不插复习卡、不插进度提示、不插测验题）。</w:t>
      </w:r>
    </w:p>
    <w:p>
      <w:r>
        <w:t>• 教学里可以参杂 Feed 内容，但 Feed 不能被教学干扰。</w:t>
      </w:r>
    </w:p>
    <w:p>
      <w:r>
        <w:t>• 教学是隐性的——通过内容编排、重复暴露、注意力引导实现，不通过显性的练习/考试/打分。</w:t>
      </w:r>
    </w:p>
    <w:p>
      <w:r>
        <w:t>• 不做虚荣指标。所有反馈必须有实质意义。</w:t>
      </w:r>
    </w:p>
    <w:p>
      <w:r>
        <w:t>• 产品提供信息，但不催用户消费信息。不推“你今天还没听”，不显示“12 条未读”。</w:t>
      </w:r>
    </w:p>
    <w:p>
      <w:pPr>
        <w:pStyle w:val="Heading2"/>
      </w:pPr>
      <w:r>
        <w:rPr>
          <w:rFonts w:ascii="Arial" w:hAnsi="Arial"/>
          <w:color w:val="1A1A2E"/>
        </w:rPr>
        <w:t>4.2 两个核心模块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用户心智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交互方式</w:t>
            </w:r>
          </w:p>
        </w:tc>
      </w:tr>
      <w:tr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Feed（刷）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内容发现与消费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“我在刷有意思的东西”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TikTok 式上下滑动，实时字幕，点词查义，可选中文翻译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深度听（Deep Listen）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内容深度理解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“这段我想彻底听懂”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盲听 → 逐句精听 → 内容理解 → 复听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5. Feed：内容发现与消费</w:t>
      </w:r>
    </w:p>
    <w:p>
      <w:pPr>
        <w:pStyle w:val="Heading2"/>
      </w:pPr>
      <w:r>
        <w:rPr>
          <w:rFonts w:ascii="Arial" w:hAnsi="Arial"/>
          <w:color w:val="1A1A2E"/>
        </w:rPr>
        <w:t>5.1 核心体验</w:t>
      </w:r>
    </w:p>
    <w:p>
      <w:r>
        <w:t>用户打开 Flipod，进入全屏播客内容流。每个内容卡片是一段 60-120 秒的英文播客片段，配有实时英文字幕。</w:t>
      </w:r>
    </w:p>
    <w:p>
      <w:r>
        <w:t>• 字幕逐词高亮，词汇按难度颜色标注（基础词 = 无颜色，进阶词 = 蓝色，高级词 = 橙色/紫色）。</w:t>
      </w:r>
    </w:p>
    <w:p>
      <w:r>
        <w:t>• 点击任何词→弹出释义、音标、可收藏到词汇本。</w:t>
      </w:r>
    </w:p>
    <w:p>
      <w:r>
        <w:t>• 中文翻译默认隐藏，点击显示（用户主控脚手架）。</w:t>
      </w:r>
    </w:p>
    <w:p>
      <w:r>
        <w:t>• 可收藏 clip（进入深度听队列）。</w:t>
      </w:r>
    </w:p>
    <w:p>
      <w:r>
        <w:t>• 播放控制：播放/暂停、前进/后退 5 秒、逐句跳转、速度调节。</w:t>
      </w:r>
    </w:p>
    <w:p>
      <w:r>
        <w:t>• 支持左手模式（通勤单手操作）。</w:t>
      </w:r>
    </w:p>
    <w:p>
      <w:pPr>
        <w:pStyle w:val="Heading2"/>
      </w:pPr>
      <w:r>
        <w:rPr>
          <w:rFonts w:ascii="Arial" w:hAnsi="Arial"/>
          <w:color w:val="1A1A2E"/>
        </w:rPr>
        <w:t>5.2 Feed 排序策略</w:t>
      </w:r>
    </w:p>
    <w:p>
      <w:r>
        <w:t>排序算法服务于两个目标：内容价值最大化 + 隐性教学生效。</w:t>
      </w:r>
    </w:p>
    <w:p>
      <w:r>
        <w:rPr>
          <w:b/>
        </w:rPr>
        <w:t>信息价值层：</w:t>
      </w:r>
      <w:r>
        <w:t>• 时效性优先：商业/科技类新内容优先推送，确保用户听到的是这周的事。</w:t>
      </w:r>
    </w:p>
    <w:p>
      <w:r>
        <w:t>• 兴趣匹配：基于用户选择的 3 个兴趣标签过滤，保留 20% 探索比例（推荐用户未选择的话题）。</w:t>
      </w:r>
    </w:p>
    <w:p>
      <w:r>
        <w:t>• 来源多样性：连续 3 个 clips 不重复同一个播客来源。</w:t>
      </w:r>
    </w:p>
    <w:p>
      <w:r>
        <w:rPr>
          <w:b/>
        </w:rPr>
        <w:t>隐性教学层：</w:t>
      </w:r>
      <w:r>
        <w:t>• 词汇重复暴露：算法考虑 clips 之间的词汇重叠度。用户在 Clip A 听到某个词，后续 clips 更可能再次包含它。用户感知：“推荐很准”。实际上：通过内容实现的间隔重复。</w:t>
      </w:r>
    </w:p>
    <w:p>
      <w:r>
        <w:t>• 难度自适应：基于多信号融合（翻译揭示率、重听率、跳过率、完听率、Deep Listen 正确率）动态调整推荐难度。不依赖单一指标。</w:t>
      </w:r>
    </w:p>
    <w:p>
      <w:pPr>
        <w:pStyle w:val="Heading2"/>
      </w:pPr>
      <w:r>
        <w:rPr>
          <w:rFonts w:ascii="Arial" w:hAnsi="Arial"/>
          <w:color w:val="1A1A2E"/>
        </w:rPr>
        <w:t>5.3 Noticing 标记（注意力引导）</w:t>
      </w:r>
    </w:p>
    <w:p>
      <w:r>
        <w:t>当某个词在用户最近的 clips 中出现 3 次以上时，在字幕中显示轻量标记：“这个词你在 3 段不同播客里都遇到过”。不考试、不打分、不强制互动。只是让用户注意到这个词正在被反复暴露。</w:t>
      </w:r>
    </w:p>
    <w:p>
      <w:r>
        <w:rPr>
          <w:b/>
        </w:rPr>
        <w:t>理论依据：</w:t>
      </w:r>
      <w:r>
        <w:t>这基于 Schmidt 的注意假说（Noticing Hypothesis）：语言习得的前提是学习者“注意到”了某个语言现象。</w:t>
      </w:r>
    </w:p>
    <w:p>
      <w:pPr>
        <w:pStyle w:val="Heading1"/>
      </w:pPr>
      <w:r>
        <w:rPr>
          <w:rFonts w:ascii="Arial" w:hAnsi="Arial"/>
          <w:color w:val="1A1A2E"/>
        </w:rPr>
        <w:t>6. 深度听（Deep Listen）</w:t>
      </w:r>
    </w:p>
    <w:p>
      <w:pPr>
        <w:pStyle w:val="Heading2"/>
      </w:pPr>
      <w:r>
        <w:rPr>
          <w:rFonts w:ascii="Arial" w:hAnsi="Arial"/>
          <w:color w:val="1A1A2E"/>
        </w:rPr>
        <w:t>6.1 定位</w:t>
      </w:r>
    </w:p>
    <w:p>
      <w:r>
        <w:t>“深度听”不是“练习”。它的心智是：“这段内容我很感兴趣，我想彻底听懂每一句。” 用户因为对内容感兴趣而进入，不是因为“要学习”。</w:t>
      </w:r>
    </w:p>
    <w:p>
      <w:pPr>
        <w:pStyle w:val="Heading2"/>
      </w:pPr>
      <w:r>
        <w:rPr>
          <w:rFonts w:ascii="Arial" w:hAnsi="Arial"/>
          <w:color w:val="1A1A2E"/>
        </w:rPr>
        <w:t>6.2 入口</w:t>
      </w:r>
    </w:p>
    <w:p>
      <w:r>
        <w:t>通过侧边栏进入。内容分三个区域：</w:t>
      </w:r>
    </w:p>
    <w:p>
      <w:r>
        <w:t>• 回炉区（优先）：用户上次深度听中标记为“没听懂”的句子，间隔 1-7 天后重新出现。</w:t>
      </w:r>
    </w:p>
    <w:p>
      <w:r>
        <w:t>• 收藏区：用户在 Feed 中收藏的 clips。</w:t>
      </w:r>
    </w:p>
    <w:p>
      <w:r>
        <w:t>• 推荐区：AI 推荐的新 clips。</w:t>
      </w:r>
    </w:p>
    <w:p>
      <w:pPr>
        <w:pStyle w:val="Heading2"/>
      </w:pPr>
      <w:r>
        <w:rPr>
          <w:rFonts w:ascii="Arial" w:hAnsi="Arial"/>
          <w:color w:val="1A1A2E"/>
        </w:rPr>
        <w:t>6.3 四步流程</w:t>
      </w:r>
    </w:p>
    <w:p>
      <w:r>
        <w:rPr>
          <w:b/>
        </w:rPr>
        <w:t>Step 1 盲听：</w:t>
      </w:r>
      <w:r>
        <w:t>播放完整 clip，不显示字幕。播放结束后用户自评：“大部分听懂了” vs “需要帮助”。</w:t>
      </w:r>
    </w:p>
    <w:p>
      <w:r>
        <w:rPr>
          <w:b/>
        </w:rPr>
        <w:t>Step 2 逐句精听：</w:t>
      </w:r>
      <w:r>
        <w:t>逐句播放，显示英文字幕。每句结束后用户标记：✓（听懂）或 ✗（没听懂）。</w:t>
      </w:r>
    </w:p>
    <w:p>
      <w:r>
        <w:rPr>
          <w:b/>
        </w:rPr>
        <w:t>Step 3 内容理解：</w:t>
      </w:r>
      <w:r>
        <w:t>只展示用户标记为 ✗ 的句子。以内容理解题的形式出现（而非语言测试），例如：“说话人对 AI 监管的核心担忧是什么？” 回答错误→重播音频 + 显示字幕和中文翻译。回答正确→显示原文确认。</w:t>
      </w:r>
    </w:p>
    <w:p>
      <w:r>
        <w:rPr>
          <w:b/>
        </w:rPr>
        <w:t>Step 4 复听：</w:t>
      </w:r>
      <w:r>
        <w:t>带字幕播放完整 clip。之前标记为“没听懂”的句子有视觉标记。已查过的词显示“已练习”标记。</w:t>
      </w:r>
    </w:p>
    <w:p>
      <w:pPr>
        <w:pStyle w:val="Heading2"/>
      </w:pPr>
      <w:r>
        <w:rPr>
          <w:rFonts w:ascii="Arial" w:hAnsi="Arial"/>
          <w:color w:val="1A1A2E"/>
        </w:rPr>
        <w:t>6.4 回炉机制（隐性间隔重复）</w:t>
      </w:r>
    </w:p>
    <w:p>
      <w:r>
        <w:t>“没听懂”的句子自动进入回炉队列。间隔调度简单透明：</w:t>
      </w:r>
    </w:p>
    <w:p>
      <w:r>
        <w:t>• 第一次没听懂 → 1 天后出现</w:t>
      </w:r>
    </w:p>
    <w:p>
      <w:r>
        <w:t>• 再次没听懂 → 1 天后</w:t>
      </w:r>
    </w:p>
    <w:p>
      <w:r>
        <w:t>• 听懂了 → 3 天后</w:t>
      </w:r>
    </w:p>
    <w:p>
      <w:r>
        <w:t>• 又听懂 → 7 天后</w:t>
      </w:r>
    </w:p>
    <w:p>
      <w:r>
        <w:t>• 第三次听懂 → 从回炉区毕业</w:t>
      </w:r>
    </w:p>
    <w:p>
      <w:r>
        <w:t>回炉只发生在深度听入口，不会侵入 Feed。</w:t>
      </w:r>
    </w:p>
    <w:p>
      <w:pPr>
        <w:pStyle w:val="Heading1"/>
      </w:pPr>
      <w:r>
        <w:rPr>
          <w:rFonts w:ascii="Arial" w:hAnsi="Arial"/>
          <w:color w:val="1A1A2E"/>
        </w:rPr>
        <w:t>7. 内容 Pipeline</w:t>
      </w:r>
    </w:p>
    <w:p>
      <w:pPr>
        <w:pStyle w:val="Heading2"/>
      </w:pPr>
      <w:r>
        <w:rPr>
          <w:rFonts w:ascii="Arial" w:hAnsi="Arial"/>
          <w:color w:val="1A1A2E"/>
        </w:rPr>
        <w:t>7.1 内容即壁垒</w:t>
      </w:r>
    </w:p>
    <w:p>
      <w:r>
        <w:t>Flipod 的内容 pipeline 不只是教学工具，它本身就是产品的核心竞争力。对于 Business 和 Tech 用户，Fliod 的体验应该像一个英文商业简报：每周从顶级播客中精选片段，覆盖本周的趋势、交易和洞察。</w:t>
      </w:r>
    </w:p>
    <w:p>
      <w:pPr>
        <w:pStyle w:val="Heading2"/>
      </w:pPr>
      <w:r>
        <w:rPr>
          <w:rFonts w:ascii="Arial" w:hAnsi="Arial"/>
          <w:color w:val="1A1A2E"/>
        </w:rPr>
        <w:t>7.2 抓取策略（按话题分层）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话题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时效性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抓取频率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切片侧重</w:t>
            </w:r>
          </w:p>
        </w:tc>
      </w:tr>
      <w:tr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Business / Tech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高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每周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本周热点、新趋势、关键数据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Science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双周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新研究发现、反常识观点</w:t>
            </w:r>
          </w:p>
        </w:tc>
      </w:tr>
      <w:tr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Psychology / Culture / Society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低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月度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深度观点、独特角度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Story / History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无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按需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叙事完整性、情感张力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7.3 切片标准（从“好的学习片段”转向“有信息价值的片段”）</w:t>
      </w:r>
    </w:p>
    <w:p>
      <w:r>
        <w:t>LLM 切片时的评估标准从“hook strength + completeness”转向：</w:t>
      </w:r>
    </w:p>
    <w:p>
      <w:r>
        <w:t>• 信息密度：这段里是否有新观点、新数据、或反常识观点？</w:t>
      </w:r>
    </w:p>
    <w:p>
      <w:r>
        <w:t>• 可理解性：脱离上下文是否能理解？</w:t>
      </w:r>
    </w:p>
    <w:p>
      <w:r>
        <w:t>• 叙事完整性：是否有完整的观点表达或叙事弧线？</w:t>
      </w:r>
    </w:p>
    <w:p>
      <w:r>
        <w:t>• 排除标准：广告、赞助、片头/片尾、纯闲聊无信息量的段落。</w:t>
      </w:r>
    </w:p>
    <w:p>
      <w:pPr>
        <w:pStyle w:val="Heading2"/>
      </w:pPr>
      <w:r>
        <w:rPr>
          <w:rFonts w:ascii="Arial" w:hAnsi="Arial"/>
          <w:color w:val="1A1A2E"/>
        </w:rPr>
        <w:t>7.4 中文标题设计</w:t>
      </w:r>
    </w:p>
    <w:p>
      <w:r>
        <w:t>标题的框架从“学这个词汇”转向“这件事为什么和你有关”：</w:t>
      </w:r>
    </w:p>
    <w:p>
      <w:r>
        <w:t>• ✗ “学习 valuation 的用法”</w:t>
      </w:r>
    </w:p>
    <w:p>
      <w:r>
        <w:t>• ✓ “OpenAI 本周发布了什么？”</w:t>
      </w:r>
    </w:p>
    <w:p>
      <w:r>
        <w:t>• ✓ “YC 最新一期关注的三个赛道”</w:t>
      </w:r>
    </w:p>
    <w:p>
      <w:r>
        <w:t>• ✓ “为什么硬币商业模式正在回归？”</w:t>
      </w:r>
    </w:p>
    <w:p>
      <w:pPr>
        <w:pStyle w:val="Heading1"/>
      </w:pPr>
      <w:r>
        <w:rPr>
          <w:rFonts w:ascii="Arial" w:hAnsi="Arial"/>
          <w:color w:val="1A1A2E"/>
        </w:rPr>
        <w:t>8. 隐性教学体系</w:t>
      </w:r>
    </w:p>
    <w:p>
      <w:r>
        <w:t>隐性教学不是“没有教学”。它是第二语言习得（SLA）领域研究充分、实证支撑强的教学方法。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理论依据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在 Flipod 中的实现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自适应内容排序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Krashen 输入假说：语言通过持续接触 i+1 难度的可理解输入被习得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Feed 算法根据多信号融合动态调整推荐难度，确保内容始终在用户的“最近发展区”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词汇重复暴露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Nation：在不同语境中遇见同一个词 8-12 次，习得几乎必然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Feed 排序考虑词汇重叠度，让重要词汇在不同 clips 中自然复现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Noticing 标记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Schmidt 注意假说：习得的前提是“注意到”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重复出现的词显示轻量提示，引导注意力而不强制互动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深度听回炉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Ebbinghaus 遗忘曲线 + 间隔重复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难句自动进入回炉队列，间隔 1-7 天后重新出现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内容理解题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Roediger testing effect：主动检索比被动复习有效 2-3 倍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深度听 Step 3 以内容讨论形式检测理解，不是语言测试</w:t>
            </w:r>
          </w:p>
        </w:tc>
      </w:tr>
    </w:tbl>
    <w:p/>
    <w:p>
      <w:r>
        <w:rPr>
          <w:b/>
        </w:rPr>
        <w:t>核心原则：</w:t>
      </w:r>
      <w:r>
        <w:t>算法就是老师。用户不需要知道这件事。</w:t>
      </w:r>
    </w:p>
    <w:p>
      <w:pPr>
        <w:pStyle w:val="Heading1"/>
      </w:pPr>
      <w:r>
        <w:rPr>
          <w:rFonts w:ascii="Arial" w:hAnsi="Arial"/>
          <w:color w:val="1A1A2E"/>
        </w:rPr>
        <w:t>9. 目标与非目标</w:t>
      </w:r>
    </w:p>
    <w:p>
      <w:pPr>
        <w:pStyle w:val="Heading2"/>
      </w:pPr>
      <w:r>
        <w:rPr>
          <w:rFonts w:ascii="Arial" w:hAnsi="Arial"/>
          <w:color w:val="1A1A2E"/>
        </w:rPr>
        <w:t>9.1 目标</w:t>
      </w:r>
    </w:p>
    <w:p>
      <w:r>
        <w:t>• 用户因为内容价值而每天打开 Flipod，而非因为“要学英语”。</w:t>
      </w:r>
    </w:p>
    <w:p>
      <w:r>
        <w:t>• Business/Tech 用户觉得 Flipod 是他们的英文信息源，关注行业动态的必备工具。</w:t>
      </w:r>
    </w:p>
    <w:p>
      <w:r>
        <w:t>• 用户在使用 8 周后能感知到“我现在听英文播客比以前轻松多了”。</w:t>
      </w:r>
    </w:p>
    <w:p>
      <w:r>
        <w:t>• 翻译揭示率在 30 天内下降（60% → 35%）。</w:t>
      </w:r>
    </w:p>
    <w:p>
      <w:r>
        <w:t>• 7 日留存率 50%+，无需任何 streak / 负罪感机制。</w:t>
      </w:r>
    </w:p>
    <w:p>
      <w:pPr>
        <w:pStyle w:val="Heading2"/>
      </w:pPr>
      <w:r>
        <w:rPr>
          <w:rFonts w:ascii="Arial" w:hAnsi="Arial"/>
          <w:color w:val="1A1A2E"/>
        </w:rPr>
        <w:t>9.2 非目标（明确不做）</w:t>
      </w:r>
    </w:p>
    <w:p>
      <w:r>
        <w:t>• 不做显性的课程/练习/考试系统。原因：会把产品变成传统学习 App，破坏核心体验。</w:t>
      </w:r>
    </w:p>
    <w:p>
      <w:r>
        <w:t>• 不做连续打卡 / streak / 损失厌恶机制。原因：与“无负罪感”的核心价值矛盾。</w:t>
      </w:r>
    </w:p>
    <w:p>
      <w:r>
        <w:t>• 不做口语/听写。原因：移动端体验差，且产品定位是“听”不是“说”。</w:t>
      </w:r>
    </w:p>
    <w:p>
      <w:r>
        <w:t>• 不服务 A1 零基础用户。原因：真实播客内容对零基础不可理解，强行服务会稀释核心体验。</w:t>
      </w:r>
    </w:p>
    <w:p>
      <w:r>
        <w:t>• 不在 Feed 中插入任何教学元素。原因：Feed 是内容消费场景，不是学习场景。</w:t>
      </w:r>
    </w:p>
    <w:p>
      <w:r>
        <w:t>• 不假装内容无限。不显示“第n/22”，不暴露内容有限的事实。</w:t>
      </w:r>
    </w:p>
    <w:p>
      <w:pPr>
        <w:pStyle w:val="Heading1"/>
      </w:pPr>
      <w:r>
        <w:rPr>
          <w:rFonts w:ascii="Arial" w:hAnsi="Arial"/>
          <w:color w:val="1A1A2E"/>
        </w:rPr>
        <w:t>10. 数据结构与技术要点</w:t>
      </w:r>
    </w:p>
    <w:p>
      <w:pPr>
        <w:pStyle w:val="Heading2"/>
      </w:pPr>
      <w:r>
        <w:rPr>
          <w:rFonts w:ascii="Arial" w:hAnsi="Arial"/>
          <w:color w:val="1A1A2E"/>
        </w:rPr>
        <w:t>10.1 Clip 数据结构</w:t>
      </w:r>
    </w:p>
    <w:p>
      <w:r>
        <w:t>每个 clip 包含：音频文件、句级分割（含时间戳）、词级时间戳、词汇难度标注、中英对照翻译、来源播客/剧集信息、话题标签。</w:t>
      </w:r>
    </w:p>
    <w:p>
      <w:pPr>
        <w:pStyle w:val="Heading2"/>
      </w:pPr>
      <w:r>
        <w:rPr>
          <w:rFonts w:ascii="Arial" w:hAnsi="Arial"/>
          <w:color w:val="1A1A2E"/>
        </w:rPr>
        <w:t>10.2 用户数据（localStorage）</w:t>
      </w:r>
    </w:p>
    <w:p>
      <w:r>
        <w:t>• flipodLevel：用户自评等级</w:t>
      </w:r>
    </w:p>
    <w:p>
      <w:r>
        <w:t>• flipodInterests：3 个兴趣标签</w:t>
      </w:r>
    </w:p>
    <w:p>
      <w:r>
        <w:t>• flipodVocab：查过的词汇 + 遇见次数 + 来源句子</w:t>
      </w:r>
    </w:p>
    <w:p>
      <w:r>
        <w:t>• flipodBookmarks：收藏的 clips</w:t>
      </w:r>
    </w:p>
    <w:p>
      <w:r>
        <w:t>• flipodSpeed：播放速度偏好</w:t>
      </w:r>
    </w:p>
    <w:p>
      <w:r>
        <w:t>• 新增 flipodBehavior：翻译揭示率、重听率、跳过率、完听率（用于自适应推荐）</w:t>
      </w:r>
    </w:p>
    <w:p>
      <w:r>
        <w:t>• 新增 flipodReviewQueue：回炉句子 + 间隔时间 + 状态</w:t>
      </w:r>
    </w:p>
    <w:p>
      <w:pPr>
        <w:pStyle w:val="Heading2"/>
      </w:pPr>
      <w:r>
        <w:rPr>
          <w:rFonts w:ascii="Arial" w:hAnsi="Arial"/>
          <w:color w:val="1A1A2E"/>
        </w:rPr>
        <w:t>10.3 技术约束（已验证）</w:t>
      </w:r>
    </w:p>
    <w:p>
      <w:r>
        <w:t>• macOS Python 3.9 的 SSL 问题：所有 HTTP 请求用 curl subprocess，不用 urllib。</w:t>
      </w:r>
    </w:p>
    <w:p>
      <w:r>
        <w:t>• Whisper API 词级时间戳必须双传：timestamp_granularities[]=word 和 segment。</w:t>
      </w:r>
    </w:p>
    <w:p>
      <w:r>
        <w:t>• GPT-5.4 用 max_completion_tokens，不是 max_tokens。</w:t>
      </w:r>
    </w:p>
    <w:p>
      <w:r>
        <w:t>• 句子分割：用 segment 文本按标点分句，再把 word 时间戳按顺序映射。不要在 word 上找标点。</w:t>
      </w:r>
    </w:p>
    <w:p>
      <w:r>
        <w:t>• 翻译用 JSON 格式对齐，不用纯文本按行对齐。</w:t>
      </w:r>
    </w:p>
    <w:p>
      <w:r>
        <w:t>• 故事类内容切片必须有完整叙事弧线，宁可延长到 120s 也不截断。</w:t>
      </w:r>
    </w:p>
    <w:p>
      <w:pPr>
        <w:pStyle w:val="Heading1"/>
      </w:pPr>
      <w:r>
        <w:rPr>
          <w:rFonts w:ascii="Arial" w:hAnsi="Arial"/>
          <w:color w:val="1A1A2E"/>
        </w:rPr>
        <w:t>11. 成功指标</w:t>
      </w:r>
    </w:p>
    <w:p>
      <w:pPr>
        <w:pStyle w:val="Heading2"/>
      </w:pPr>
      <w:r>
        <w:rPr>
          <w:rFonts w:ascii="Arial" w:hAnsi="Arial"/>
          <w:color w:val="1A1A2E"/>
        </w:rPr>
        <w:t>11.1 先行指标（上线后 1-2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采集方式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平均每日听内容时长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≥10 分钟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播放事件埋点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完听率（clip 听完的比例）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≥60%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播放进度埋点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深度听开始率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≥20% 的收藏 clips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入口点击埋点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翻译揭示率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基线测量，用于后续对比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点击事件埋点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11.2 滞后指标（上线后 4-8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证明了什么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翻译揭示率下降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60% → 35%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用户听懂得更多，不需要中文拐杖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7 日留存率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≥50%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用户因为内容而回来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深度听盲听理解率提升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40% → 70%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听力可度量提升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回炉句子毕业率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≥60%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难句被真正掌握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12. 待解决问题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谁来回答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是否阻塞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内容理解题的生成质量如何保证？GPT 生成的题目是否需要人工审核？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产品 + 研发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是（影响 Deep Listen Step 3）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Noticing 标记的触发阈值（3 次）是否合适？太频繁会打扰内容体验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产品 + 设计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否（可上线后 A/B 测试）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自适应难度的多信号融合权重如何校准？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研发 + 数据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否（可用默认权重上线，后续迭代）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商业/科技类播客的每周更新是否需要自动化 pipeline？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研发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是（影响内容时效性）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如何度量“信息价值”？切片质量是否需要人工抽检？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产品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否（可用 LLM 评分 + 抽检）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13. 实施节奏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Phase 1：内容 Pipeline 升级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2 周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时效性抓取策略 + 新切片标准 + 中文标题重新设计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Phase 2：深度听重构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2 周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Deep Listen 重命名 + 内容理解题替代闪卡 + 回炉机制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Phase 3：隐性教学层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2-3 周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自适应排序 + Noticing 标记 + 多信号融合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Phase 4：度量与迭代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持续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埋点上线 + 指标看板 + A/B 测试框架</w:t>
            </w:r>
          </w:p>
        </w:tc>
      </w:tr>
    </w:tbl>
    <w:p/>
    <w:p>
      <w:pPr>
        <w:ind w:left="340"/>
      </w:pPr>
      <w:r>
        <w:rPr>
          <w:i/>
          <w:color w:val="1A1A2E"/>
          <w:sz w:val="23"/>
        </w:rPr>
        <w:t>Flipod 的教学是真实的、可度量的、有学术支撑的。它只是看起来不像课堂。这正是重点。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